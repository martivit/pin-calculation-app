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Calibri" w:hAnsi="Calibri"/>
          <w:b/>
          <w:sz w:val="48"/>
        </w:rPr>
        <w:t>Myanmar – PiN insight</w:t>
      </w:r>
    </w:p>
    <w:p/>
    <w:p>
      <w:pPr>
        <w:pStyle w:val="Heading2"/>
        <w:jc w:val="left"/>
      </w:pPr>
      <w:r>
        <w:rPr>
          <w:rFonts w:ascii="Calibri" w:hAnsi="Calibri"/>
          <w:b/>
          <w:sz w:val="40"/>
        </w:rPr>
        <w:t>Children in Need (5-17 y.o.)</w:t>
      </w:r>
    </w:p>
    <w:p>
      <w:r>
        <w:rPr>
          <w:b/>
          <w:color w:val="569697"/>
          <w:sz w:val="30"/>
        </w:rPr>
        <w:t>37.1%</w:t>
      </w:r>
      <w:r>
        <w:rPr>
          <w:sz w:val="30"/>
        </w:rPr>
        <w:t xml:space="preserve"> of school-aged children are in need:</w:t>
      </w:r>
      <w:r>
        <w:rPr>
          <w:b/>
          <w:color w:val="569697"/>
          <w:sz w:val="30"/>
        </w:rPr>
        <w:br/>
        <w:t>1.1M</w:t>
      </w:r>
      <w:r>
        <w:rPr>
          <w:sz w:val="30"/>
        </w:rPr>
        <w:t xml:space="preserve"> children including: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452K girls and 599K boys;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827K are OCAP population group;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143K are IDP population group;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66K are RET population group;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15K are NDSP population group;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108K are 5 years old (ECE);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105K children with disability.</w:t>
      </w:r>
    </w:p>
    <w:p>
      <w:pPr>
        <w:pStyle w:val="Heading3"/>
      </w:pPr>
      <w:r>
        <w:rPr>
          <w:rFonts w:ascii="Calibri" w:hAnsi="Calibri"/>
          <w:sz w:val="36"/>
        </w:rPr>
        <w:t>Severity Distribution</w:t>
      </w:r>
    </w:p>
    <w:p/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>
        <w:trPr>
          <w:trHeight w:val="400" w:hRule="exact"/>
        </w:trPr>
        <w:tc>
          <w:tcPr>
            <w:tcW w:type="dxa" w:w="960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ToT #</w:t>
            </w:r>
          </w:p>
        </w:tc>
        <w:tc>
          <w:tcPr>
            <w:tcW w:type="dxa" w:w="1920"/>
            <w:gridSpan w:val="2"/>
            <w:vAlign w:val="center"/>
            <w:shd w:fill="#ebecc7"/>
            <w:shd w:fill="#ebecc7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1-2</w:t>
            </w:r>
          </w:p>
        </w:tc>
        <w:tc>
          <w:tcPr>
            <w:tcW w:type="dxa" w:w="1920"/>
            <w:gridSpan w:val="2"/>
            <w:vAlign w:val="center"/>
            <w:shd w:fill="#c7d9ec"/>
            <w:shd w:fill="#c7d9ec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3</w:t>
            </w:r>
          </w:p>
        </w:tc>
        <w:tc>
          <w:tcPr>
            <w:tcW w:type="dxa" w:w="1920"/>
            <w:gridSpan w:val="2"/>
            <w:vAlign w:val="center"/>
            <w:shd w:fill="#c7ecdb"/>
            <w:shd w:fill="#c7ecdb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4</w:t>
            </w:r>
          </w:p>
        </w:tc>
        <w:tc>
          <w:tcPr>
            <w:tcW w:type="dxa" w:w="1920"/>
            <w:gridSpan w:val="2"/>
            <w:vAlign w:val="center"/>
            <w:shd w:fill="#b3d3d4"/>
            <w:shd w:fill="#b3d3d4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5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#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  <w:r>
              <w:t>2.8M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62.9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1.8M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31.6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897K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4.6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130K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0.9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24K</w:t>
            </w:r>
          </w:p>
        </w:tc>
      </w:tr>
    </w:tbl>
    <w:p>
      <w:pPr>
        <w:pStyle w:val="Heading3"/>
      </w:pPr>
      <w:r>
        <w:rPr>
          <w:rFonts w:ascii="Calibri" w:hAnsi="Calibri"/>
          <w:sz w:val="36"/>
        </w:rPr>
        <w:t>PiN by Severity and by Population Groups</w:t>
      </w:r>
    </w:p>
    <w:p>
      <w:r>
        <w:drawing>
          <wp:inline xmlns:a="http://schemas.openxmlformats.org/drawingml/2006/main" xmlns:pic="http://schemas.openxmlformats.org/drawingml/2006/picture">
            <wp:extent cx="5486400" cy="27649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cked_bar_chart_large_legend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49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rPr>
          <w:rFonts w:ascii="Calibri" w:hAnsi="Calibri"/>
          <w:sz w:val="36"/>
        </w:rPr>
        <w:t>Insights into the types of needs</w:t>
      </w:r>
    </w:p>
    <w:p>
      <w:r>
        <w:t>Considering only the children in need, it is possible to explore the needs driving the severity.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350" w:hRule="exact"/>
        </w:trPr>
        <w:tc>
          <w:tcPr>
            <w:tcW w:type="dxa" w:w="2880"/>
            <w:tcW w:w="75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</w:rPr>
              <w:t>Among the 1.1M all children in need: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#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Lack access to school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74.7%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785K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Face unacceptable learning conditions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10.6%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111K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Live in an unprotected environment in relationship with education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3.8%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40K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Face aggravating circumstances preventing their access to education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12.0%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114K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827K OCAP children in need: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73.0%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603K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unacceptable learning conditions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12.1%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100K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Live in an unprotected environment in relationship with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3.1%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26K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11.9%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98K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143K IDP children in need: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81.3%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117K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unacceptable learning conditions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5.4%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Live in an unprotected environment in relationship with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8.2%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12K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5.1%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7K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66K RET children in need: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79.3%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52K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unacceptable learning conditions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5.3%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3K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Live in an unprotected environment in relationship with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3.1%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12.3%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8K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15K NDSP children in need: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88.2%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13K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unacceptable learning conditions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1.4%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205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Live in an unprotected environment in relationship with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7.6%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2.8%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418</w:t>
            </w:r>
          </w:p>
        </w:tc>
      </w:tr>
    </w:tbl>
    <w:p/>
    <w:p>
      <w:pPr>
        <w:pStyle w:val="Heading3"/>
      </w:pPr>
      <w:r>
        <w:rPr>
          <w:rFonts w:ascii="Calibri" w:hAnsi="Calibri"/>
          <w:sz w:val="36"/>
        </w:rPr>
        <w:t>Children's profile</w:t>
      </w:r>
    </w:p>
    <w:p>
      <w:r>
        <w:t>A comprehensive understanding of the profile of children in need can be achieved by examining the four primary dimensions of need: Access, Learning Conditions, Protected Environment, and Aggravating Circumstances.</w:t>
      </w:r>
    </w:p>
    <w:p>
      <w:r>
        <w:drawing>
          <wp:inline xmlns:a="http://schemas.openxmlformats.org/drawingml/2006/main" xmlns:pic="http://schemas.openxmlformats.org/drawingml/2006/picture">
            <wp:extent cx="5486400" cy="517214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orizontal_stacked_bar_chart_high_bars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72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38359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der_need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35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38359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ool_need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359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